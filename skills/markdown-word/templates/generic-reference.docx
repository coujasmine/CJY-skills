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480" w:lineRule="auto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48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/>
      <w:i w:val="0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480" w:lineRule="auto" w:before="0" w:after="240"/>
      <w:jc w:val="center"/>
    </w:pPr>
    <w:rPr>
      <w:rFonts w:asciiTheme="majorHAnsi" w:eastAsiaTheme="majorEastAsia" w:hAnsiTheme="majorHAnsi" w:cstheme="majorBidi" w:ascii="Times New Roman" w:hAnsi="Times New Roman" w:cs="Times New Roman" w:eastAsia="Times New Roman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thor">
    <w:name w:val="Author"/>
    <w:basedOn w:val="Normal"/>
    <w:pPr>
      <w:spacing w:line="480" w:lineRule="auto" w:before="0" w:after="120"/>
      <w:jc w:val="center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Abstract">
    <w:name w:val="Abstract"/>
    <w:basedOn w:val="Normal"/>
    <w:pPr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 w:val="0"/>
      <w:sz w:val="24"/>
    </w:rPr>
  </w:style>
  <w:style w:type="paragraph" w:customStyle="1" w:styleId="AbstractTitle">
    <w:name w:val="AbstractTitle"/>
    <w:basedOn w:val="Normal"/>
    <w:pPr>
      <w:spacing w:line="480" w:lineRule="auto" w:before="240" w:after="120"/>
      <w:jc w:val="left"/>
    </w:pPr>
    <w:rPr>
      <w:rFonts w:ascii="Times New Roman" w:hAnsi="Times New Roman" w:cs="Times New Roman" w:eastAsia="Times New Roman"/>
      <w:b/>
      <w:i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